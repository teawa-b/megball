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ED20C" w14:textId="77777777" w:rsidR="00D23077" w:rsidRDefault="006B3DC0">
      <w:pPr>
        <w:pStyle w:val="Title"/>
        <w:spacing w:before="480" w:after="480"/>
      </w:pPr>
      <w:r>
        <w:rPr>
          <w:rFonts w:ascii="Arial" w:eastAsia="Arial" w:hAnsi="Arial" w:cs="Arial"/>
        </w:rPr>
        <w:t>Design-Intent Document</w:t>
      </w:r>
    </w:p>
    <w:p w14:paraId="687CF4D8" w14:textId="77777777" w:rsidR="00D23077" w:rsidRDefault="006B3DC0">
      <w:pPr>
        <w:pStyle w:val="Heading1"/>
        <w:spacing w:line="240" w:lineRule="auto"/>
      </w:pPr>
      <w:r>
        <w:rPr>
          <w:rFonts w:ascii="Arial" w:eastAsia="Arial" w:hAnsi="Arial" w:cs="Arial"/>
        </w:rPr>
        <w:t>1. Game title and genre</w:t>
      </w:r>
    </w:p>
    <w:p w14:paraId="1CC9DE2F" w14:textId="77777777" w:rsidR="00D23077" w:rsidRDefault="006B3DC0">
      <w:r>
        <w:rPr>
          <w:rFonts w:eastAsia="Arial" w:cs="Arial"/>
        </w:rPr>
        <w:t>MEGABALL - Pinball Tower Defense</w:t>
      </w:r>
    </w:p>
    <w:p w14:paraId="075D7124" w14:textId="77777777" w:rsidR="00D23077" w:rsidRDefault="006B3DC0">
      <w:pPr>
        <w:pStyle w:val="Heading1"/>
        <w:spacing w:line="240" w:lineRule="auto"/>
      </w:pPr>
      <w:r>
        <w:rPr>
          <w:rFonts w:ascii="Arial" w:eastAsia="Arial" w:hAnsi="Arial" w:cs="Arial"/>
        </w:rPr>
        <w:t>2. Target player and pitch</w:t>
      </w:r>
    </w:p>
    <w:p w14:paraId="26CA312B" w14:textId="77777777" w:rsidR="00D23077" w:rsidRDefault="006B3DC0">
      <w:r>
        <w:rPr>
          <w:rFonts w:eastAsia="Arial" w:cs="Arial"/>
        </w:rPr>
        <w:t>MEGABALL is a tower-defense game with pinball as its twist: players position defenses to redirect falling enemy balls, make them collide, and stop them reaching the drain. It is for strategy players who enjoy placement, resource management, and arcade action. Cards and power-ups help turn difficult waves in their favour.</w:t>
      </w:r>
    </w:p>
    <w:p w14:paraId="35CD1637" w14:textId="77777777" w:rsidR="00D23077" w:rsidRDefault="006B3DC0">
      <w:pPr>
        <w:pStyle w:val="Heading1"/>
        <w:spacing w:line="240" w:lineRule="auto"/>
      </w:pPr>
      <w:r>
        <w:rPr>
          <w:rFonts w:ascii="Arial" w:eastAsia="Arial" w:hAnsi="Arial" w:cs="Arial"/>
        </w:rPr>
        <w:t>3. How to play (controls)</w:t>
      </w:r>
    </w:p>
    <w:p w14:paraId="17D9FC6C" w14:textId="77777777" w:rsidR="00D23077" w:rsidRDefault="006B3DC0">
      <w:r>
        <w:rPr>
          <w:rFonts w:eastAsia="Arial" w:cs="Arial"/>
        </w:rPr>
        <w:t>Select Play and choose a level. The opening tutorial explains the controls.</w:t>
      </w:r>
    </w:p>
    <w:p w14:paraId="20B576CE" w14:textId="77777777" w:rsidR="00D23077" w:rsidRDefault="006B3DC0">
      <w:r>
        <w:rPr>
          <w:rFonts w:eastAsia="Arial" w:cs="Arial"/>
        </w:rPr>
        <w:t>Hold either half of the playfield to operate the matching bottom flipper and knock balls away from the drain. These manual flippers do not deal damage.</w:t>
      </w:r>
    </w:p>
    <w:p w14:paraId="6C9B7FD2" w14:textId="77777777" w:rsidR="00D23077" w:rsidRDefault="006B3DC0">
      <w:r>
        <w:rPr>
          <w:rFonts w:eastAsia="Arial" w:cs="Arial"/>
        </w:rPr>
        <w:t>Spend Energy on automatic Paddles or Bumpers using the build controls beside the cards, then place them in open slots. These defenses damage and redirect balls automatically and can be upgraded between waves.</w:t>
      </w:r>
    </w:p>
    <w:p w14:paraId="248383F7" w14:textId="7CEE2605" w:rsidR="00D23077" w:rsidRDefault="006B3DC0">
      <w:r>
        <w:rPr>
          <w:rFonts w:eastAsia="Arial" w:cs="Arial"/>
        </w:rPr>
        <w:t>Tap a card to use its powe</w:t>
      </w:r>
      <w:r w:rsidR="0068323A">
        <w:rPr>
          <w:rFonts w:eastAsia="Arial" w:cs="Arial"/>
        </w:rPr>
        <w:t>r.</w:t>
      </w:r>
    </w:p>
    <w:p w14:paraId="646A6B20" w14:textId="77777777" w:rsidR="00D23077" w:rsidRDefault="006B3DC0">
      <w:pPr>
        <w:pStyle w:val="Heading1"/>
        <w:spacing w:line="240" w:lineRule="auto"/>
      </w:pPr>
      <w:r>
        <w:rPr>
          <w:rFonts w:ascii="Arial" w:eastAsia="Arial" w:hAnsi="Arial" w:cs="Arial"/>
        </w:rPr>
        <w:t>4. Core loop</w:t>
      </w:r>
    </w:p>
    <w:p w14:paraId="619CA701" w14:textId="77777777" w:rsidR="00D23077" w:rsidRDefault="006B3DC0">
      <w:r>
        <w:rPr>
          <w:rFonts w:eastAsia="Arial" w:cs="Arial"/>
        </w:rPr>
        <w:t>Enemy balls fall towards the drain in increasingly difficult waves. Place Paddles and Bumpers to damage and redirect them, using the manual flippers to save escaping balls.</w:t>
      </w:r>
    </w:p>
    <w:p w14:paraId="51BFBF48" w14:textId="77777777" w:rsidR="00D23077" w:rsidRDefault="006B3DC0">
      <w:r>
        <w:rPr>
          <w:rFonts w:eastAsia="Arial" w:cs="Arial"/>
        </w:rPr>
        <w:t>Destroyed enemies provide Energy for new defenses, upgrades, and repairs. Enemies become stronger and can damage defenses, so the player must improve and repair the board to keep up.</w:t>
      </w:r>
    </w:p>
    <w:p w14:paraId="441A18E7" w14:textId="77777777" w:rsidR="00D23077" w:rsidRDefault="006B3DC0">
      <w:r>
        <w:rPr>
          <w:rFonts w:eastAsia="Arial" w:cs="Arial"/>
        </w:rPr>
        <w:t>Clear every ball to win; let too many reach the drain and the level ends.</w:t>
      </w:r>
    </w:p>
    <w:p w14:paraId="383A3767" w14:textId="77777777" w:rsidR="00D23077" w:rsidRDefault="006B3DC0">
      <w:pPr>
        <w:pStyle w:val="Heading1"/>
        <w:spacing w:line="240" w:lineRule="auto"/>
      </w:pPr>
      <w:r>
        <w:rPr>
          <w:rFonts w:ascii="Arial" w:eastAsia="Arial" w:hAnsi="Arial" w:cs="Arial"/>
        </w:rPr>
        <w:t>5. What is in this prototype</w:t>
      </w:r>
    </w:p>
    <w:p w14:paraId="2C6C29F5" w14:textId="77777777" w:rsidR="00D23077" w:rsidRDefault="006B3DC0">
      <w:r>
        <w:rPr>
          <w:rFonts w:eastAsia="Arial" w:cs="Arial"/>
        </w:rPr>
        <w:t>The prototype contains five levels and an Endless Mode, with six enemy types and seven distinct bosses. Players can build automatic Paddles and Bumpers, choose branching upgrades - Paddle to Frost or Power, Bumper to Blast, Shock or Launch - and use eleven cards.</w:t>
      </w:r>
    </w:p>
    <w:p w14:paraId="4C92770B" w14:textId="77777777" w:rsidR="00D23077" w:rsidRDefault="006B3DC0">
      <w:r>
        <w:rPr>
          <w:rFonts w:eastAsia="Arial" w:cs="Arial"/>
        </w:rPr>
        <w:lastRenderedPageBreak/>
        <w:t>It also includes an Energy economy, interactive tutorial, card loadout, star ratings, and star-gated card and slot unlocks.</w:t>
      </w:r>
    </w:p>
    <w:p w14:paraId="29EDAF13" w14:textId="77777777" w:rsidR="00D23077" w:rsidRDefault="006B3DC0">
      <w:r>
        <w:rPr>
          <w:rFonts w:eastAsia="Arial" w:cs="Arial"/>
        </w:rPr>
        <w:t>Pause and restart options and complete win and loss states are included. Endless Mode creates increasingly difficult waves and records the player's best run.</w:t>
      </w:r>
    </w:p>
    <w:p w14:paraId="1E6229B8" w14:textId="77777777" w:rsidR="00D23077" w:rsidRDefault="006B3DC0">
      <w:r>
        <w:rPr>
          <w:rFonts w:eastAsia="Arial" w:cs="Arial"/>
        </w:rPr>
        <w:t>The current build covers one world. Additional worlds are not included.</w:t>
      </w:r>
    </w:p>
    <w:p w14:paraId="36E74C10" w14:textId="77777777" w:rsidR="00D23077" w:rsidRDefault="006B3DC0">
      <w:pPr>
        <w:pStyle w:val="Heading1"/>
        <w:spacing w:line="240" w:lineRule="auto"/>
      </w:pPr>
      <w:r>
        <w:rPr>
          <w:rFonts w:ascii="Arial" w:eastAsia="Arial" w:hAnsi="Arial" w:cs="Arial"/>
        </w:rPr>
        <w:t>6. Progression and signature twist</w:t>
      </w:r>
    </w:p>
    <w:p w14:paraId="625DE1F2" w14:textId="77777777" w:rsidR="00D23077" w:rsidRDefault="006B3DC0">
      <w:r>
        <w:rPr>
          <w:rFonts w:eastAsia="Arial" w:cs="Arial"/>
        </w:rPr>
        <w:t>One of my favourite mechanics is the Mega Ball. The Power Paddle and Mega Ball card turn an enemy ball into a weapon that destroys other balls on contact, creating chain reactions with satisfying visual and sound feedback.</w:t>
      </w:r>
    </w:p>
    <w:p w14:paraId="46B1DC7A" w14:textId="77777777" w:rsidR="00D23077" w:rsidRDefault="006B3DC0">
      <w:r>
        <w:rPr>
          <w:rFonts w:eastAsia="Arial" w:cs="Arial"/>
        </w:rPr>
        <w:t>Stars earned by clearing levels unlock new cards and extra card slots, strengthening the player's loadout for harder levels and Endless Mode.</w:t>
      </w:r>
    </w:p>
    <w:p w14:paraId="30640CD0" w14:textId="77777777" w:rsidR="00D23077" w:rsidRDefault="006B3DC0">
      <w:r>
        <w:rPr>
          <w:rFonts w:eastAsia="Arial" w:cs="Arial"/>
        </w:rPr>
        <w:t>As waves become faster and tougher, new enemies and bosses appear. Choosing when and where to create a Mega Ball becomes an important way to regain control.</w:t>
      </w:r>
    </w:p>
    <w:p w14:paraId="094C4EE6" w14:textId="77777777" w:rsidR="00D23077" w:rsidRDefault="006B3DC0">
      <w:pPr>
        <w:pStyle w:val="Heading1"/>
        <w:spacing w:line="240" w:lineRule="auto"/>
      </w:pPr>
      <w:r>
        <w:rPr>
          <w:rFonts w:ascii="Arial" w:eastAsia="Arial" w:hAnsi="Arial" w:cs="Arial"/>
        </w:rPr>
        <w:t>7. Future-state vision</w:t>
      </w:r>
    </w:p>
    <w:p w14:paraId="4F7B7E08" w14:textId="77777777" w:rsidR="00D23077" w:rsidRDefault="006B3DC0">
      <w:r>
        <w:rPr>
          <w:rFonts w:eastAsia="Arial" w:cs="Arial"/>
        </w:rPr>
        <w:t>The full version would add:</w:t>
      </w:r>
    </w:p>
    <w:p w14:paraId="4F9EE6C0" w14:textId="77777777" w:rsidR="00D23077" w:rsidRDefault="006B3DC0">
      <w:pPr>
        <w:pStyle w:val="ListBullet"/>
        <w:spacing w:after="40" w:line="252" w:lineRule="auto"/>
        <w:ind w:left="461" w:hanging="259"/>
      </w:pPr>
      <w:r>
        <w:rPr>
          <w:rFonts w:eastAsia="Arial" w:cs="Arial"/>
        </w:rPr>
        <w:t>A larger playfield with additional player-controlled side paddles.</w:t>
      </w:r>
    </w:p>
    <w:p w14:paraId="1E073888" w14:textId="77777777" w:rsidR="00D23077" w:rsidRDefault="006B3DC0">
      <w:pPr>
        <w:pStyle w:val="ListBullet"/>
        <w:spacing w:after="40" w:line="252" w:lineRule="auto"/>
        <w:ind w:left="461" w:hanging="259"/>
      </w:pPr>
      <w:r>
        <w:rPr>
          <w:rFonts w:eastAsia="Arial" w:cs="Arial"/>
        </w:rPr>
        <w:t>Tiered Freeze I, II, and III, Power Paddle I, II, and III, and Mega Ball I, II, and III upgrades.</w:t>
      </w:r>
    </w:p>
    <w:p w14:paraId="161078A6" w14:textId="77777777" w:rsidR="00D23077" w:rsidRDefault="006B3DC0">
      <w:pPr>
        <w:pStyle w:val="ListBullet"/>
        <w:spacing w:after="40" w:line="252" w:lineRule="auto"/>
        <w:ind w:left="461" w:hanging="259"/>
      </w:pPr>
      <w:r>
        <w:rPr>
          <w:rFonts w:eastAsia="Arial" w:cs="Arial"/>
        </w:rPr>
        <w:t>Merging two Level I Bumpers into a tougher Level II Bumper while repairing damage, with later Level III merges.</w:t>
      </w:r>
    </w:p>
    <w:p w14:paraId="10F13779" w14:textId="77777777" w:rsidR="00D23077" w:rsidRDefault="006B3DC0">
      <w:pPr>
        <w:pStyle w:val="ListBullet"/>
        <w:spacing w:after="40" w:line="252" w:lineRule="auto"/>
        <w:ind w:left="461" w:hanging="259"/>
      </w:pPr>
      <w:r>
        <w:rPr>
          <w:rFonts w:eastAsia="Arial" w:cs="Arial"/>
        </w:rPr>
        <w:t>Defense fusions, more worlds, world-specific cards, and bosses with different weaknesses.</w:t>
      </w:r>
    </w:p>
    <w:p w14:paraId="10E9D528" w14:textId="77777777" w:rsidR="00D23077" w:rsidRDefault="006B3DC0">
      <w:pPr>
        <w:pStyle w:val="ListBullet"/>
        <w:spacing w:after="40" w:line="252" w:lineRule="auto"/>
        <w:ind w:left="461" w:hanging="259"/>
      </w:pPr>
      <w:r>
        <w:rPr>
          <w:rFonts w:eastAsia="Arial" w:cs="Arial"/>
        </w:rPr>
        <w:t>Haptics, more sound effects, random wave events, random card choices, and deeper Endless Mode progression.</w:t>
      </w:r>
    </w:p>
    <w:sectPr w:rsidR="00D2307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1622299">
    <w:abstractNumId w:val="8"/>
  </w:num>
  <w:num w:numId="2" w16cid:durableId="521170312">
    <w:abstractNumId w:val="6"/>
  </w:num>
  <w:num w:numId="3" w16cid:durableId="603348557">
    <w:abstractNumId w:val="5"/>
  </w:num>
  <w:num w:numId="4" w16cid:durableId="23559105">
    <w:abstractNumId w:val="4"/>
  </w:num>
  <w:num w:numId="5" w16cid:durableId="1372805710">
    <w:abstractNumId w:val="7"/>
  </w:num>
  <w:num w:numId="6" w16cid:durableId="1687907380">
    <w:abstractNumId w:val="3"/>
  </w:num>
  <w:num w:numId="7" w16cid:durableId="616179340">
    <w:abstractNumId w:val="2"/>
  </w:num>
  <w:num w:numId="8" w16cid:durableId="812215493">
    <w:abstractNumId w:val="1"/>
  </w:num>
  <w:num w:numId="9" w16cid:durableId="1303270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D41"/>
    <w:rsid w:val="0015074B"/>
    <w:rsid w:val="0029639D"/>
    <w:rsid w:val="00326F90"/>
    <w:rsid w:val="0068323A"/>
    <w:rsid w:val="006B3DC0"/>
    <w:rsid w:val="00921F00"/>
    <w:rsid w:val="00AA1D8D"/>
    <w:rsid w:val="00B47730"/>
    <w:rsid w:val="00CB0664"/>
    <w:rsid w:val="00CE5C5F"/>
    <w:rsid w:val="00D23077"/>
    <w:rsid w:val="00F804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8DCD1"/>
  <w14:defaultImageDpi w14:val="300"/>
  <w15:docId w15:val="{EC619DC4-7864-4F1C-950A-6B22CD2BB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MEGABALL Design-Intent Document</dc:title>
  <dc:subject>Game design-intent submission</dc:subject>
  <dc:creator/>
  <cp:keywords/>
  <dc:description/>
  <cp:lastModifiedBy/>
  <cp:revision>1</cp:revision>
  <dcterms:created xsi:type="dcterms:W3CDTF">2013-12-23T23:15:00Z</dcterms:created>
  <dcterms:modified xsi:type="dcterms:W3CDTF">2026-09-05T04:37:00Z</dcterms:modified>
  <cp:category/>
</cp:coreProperties>
</file>